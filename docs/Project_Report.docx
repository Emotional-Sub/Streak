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每日打卡习惯追踪APP作品报告</w:t>
      </w:r>
    </w:p>
    <w:p/>
    <w:p>
      <w:pPr>
        <w:pStyle w:val="Heading2"/>
      </w:pPr>
      <w:r>
        <w:t>一、课题名称</w:t>
      </w:r>
    </w:p>
    <w:p/>
    <w:p>
      <w:r>
        <w:t>每日打卡习惯追踪APP设计与开发</w:t>
      </w:r>
    </w:p>
    <w:p/>
    <w:p>
      <w:pPr>
        <w:pStyle w:val="Heading2"/>
      </w:pPr>
      <w:r>
        <w:t>二、项目背景</w:t>
      </w:r>
    </w:p>
    <w:p/>
    <w:p>
      <w:r>
        <w:t>随着移动互联网的发展，越来越多的人希望借助手机应用培养自律习惯，例如晨跑、背单词、阅读、健身等。传统纸质记录方式不方便统计，也不便于长期坚持。因此，本项目设计并开发了一款轻量级“每日打卡习惯追踪APP”，帮助用户进行事件管理、每日打卡记录与图片留存。</w:t>
      </w:r>
    </w:p>
    <w:p/>
    <w:p>
      <w:pPr>
        <w:pStyle w:val="Heading2"/>
      </w:pPr>
      <w:r>
        <w:t>三、项目目标</w:t>
      </w:r>
    </w:p>
    <w:p/>
    <w:p>
      <w:r>
        <w:t>本项目围绕课程要求完成以下目标：</w:t>
      </w:r>
    </w:p>
    <w:p/>
    <w:p>
      <w:pPr>
        <w:pStyle w:val="ListNumber"/>
      </w:pPr>
      <w:r>
        <w:t>1. 实现登录功能，并提供记住密码选项；</w:t>
      </w:r>
    </w:p>
    <w:p>
      <w:pPr>
        <w:pStyle w:val="ListNumber"/>
      </w:pPr>
      <w:r>
        <w:t>2. 实现习惯事件的新增、删除、修改等功能；</w:t>
      </w:r>
    </w:p>
    <w:p>
      <w:pPr>
        <w:pStyle w:val="ListNumber"/>
      </w:pPr>
      <w:r>
        <w:t>3. 展示每个事件的标题、内容、时间等信息；</w:t>
      </w:r>
    </w:p>
    <w:p>
      <w:pPr>
        <w:pStyle w:val="ListNumber"/>
      </w:pPr>
      <w:r>
        <w:t>4. 支持调用摄像头拍照、从相册选择图片；</w:t>
      </w:r>
    </w:p>
    <w:p>
      <w:pPr>
        <w:pStyle w:val="ListNumber"/>
      </w:pPr>
      <w:r>
        <w:t>5. 页面美观，交互流畅，满足演示与答辩需求。</w:t>
      </w:r>
    </w:p>
    <w:p/>
    <w:p>
      <w:pPr>
        <w:pStyle w:val="Heading2"/>
      </w:pPr>
      <w:r>
        <w:t>四、开发环境</w:t>
      </w:r>
    </w:p>
    <w:p/>
    <w:p>
      <w:pPr>
        <w:pStyle w:val="ListBullet"/>
      </w:pPr>
      <w:r>
        <w:t>开发工具：Android Studio Panda 2 | 2025.3.2</w:t>
      </w:r>
    </w:p>
    <w:p>
      <w:pPr>
        <w:pStyle w:val="ListBullet"/>
      </w:pPr>
      <w:r>
        <w:t>开发语言：Kotlin</w:t>
      </w:r>
    </w:p>
    <w:p>
      <w:pPr>
        <w:pStyle w:val="ListBullet"/>
      </w:pPr>
      <w:r>
        <w:t>UI 框架：Jetpack Compose</w:t>
      </w:r>
    </w:p>
    <w:p>
      <w:pPr>
        <w:pStyle w:val="ListBullet"/>
      </w:pPr>
      <w:r>
        <w:t>构建工具：Gradle Kotlin DSL</w:t>
      </w:r>
    </w:p>
    <w:p>
      <w:pPr>
        <w:pStyle w:val="ListBullet"/>
      </w:pPr>
      <w:r>
        <w:t>最低支持版本：Android 8.0（API 26）</w:t>
      </w:r>
    </w:p>
    <w:p>
      <w:pPr>
        <w:pStyle w:val="ListBullet"/>
      </w:pPr>
      <w:r>
        <w:t>目标版本：Android 14（API 34）</w:t>
      </w:r>
    </w:p>
    <w:p/>
    <w:p>
      <w:pPr>
        <w:pStyle w:val="Heading2"/>
      </w:pPr>
      <w:r>
        <w:t>五、系统功能设计</w:t>
      </w:r>
    </w:p>
    <w:p/>
    <w:p>
      <w:pPr>
        <w:pStyle w:val="Heading3"/>
      </w:pPr>
      <w:r>
        <w:t>1. 登录模块</w:t>
      </w:r>
    </w:p>
    <w:p/>
    <w:p>
      <w:r>
        <w:t>用户输入用户名和密码后可以进入系统，勾选“记住密码”后，下次打开应用会自动保留账号密码信息。系统内置演示账号，也支持新用户注册。</w:t>
      </w:r>
    </w:p>
    <w:p/>
    <w:p>
      <w:pPr>
        <w:pStyle w:val="Heading3"/>
      </w:pPr>
      <w:r>
        <w:t>2. 习惯管理模块</w:t>
      </w:r>
    </w:p>
    <w:p/>
    <w:p>
      <w:r>
        <w:t>用户进入主界面后可以查看自己的习惯列表。每条习惯都显示：</w:t>
      </w:r>
    </w:p>
    <w:p/>
    <w:p>
      <w:pPr>
        <w:pStyle w:val="ListNumber"/>
      </w:pPr>
      <w:r>
        <w:t>1. 事件标题；</w:t>
      </w:r>
    </w:p>
    <w:p>
      <w:pPr>
        <w:pStyle w:val="ListNumber"/>
      </w:pPr>
      <w:r>
        <w:t>2. 事件内容；</w:t>
      </w:r>
    </w:p>
    <w:p>
      <w:pPr>
        <w:pStyle w:val="ListNumber"/>
      </w:pPr>
      <w:r>
        <w:t>3. 提醒时间；</w:t>
      </w:r>
    </w:p>
    <w:p>
      <w:pPr>
        <w:pStyle w:val="ListNumber"/>
      </w:pPr>
      <w:r>
        <w:t>4. 创建时间；</w:t>
      </w:r>
    </w:p>
    <w:p>
      <w:pPr>
        <w:pStyle w:val="ListNumber"/>
      </w:pPr>
      <w:r>
        <w:t>5. 连续打卡天数；</w:t>
      </w:r>
    </w:p>
    <w:p>
      <w:pPr>
        <w:pStyle w:val="ListNumber"/>
      </w:pPr>
      <w:r>
        <w:t>6. 附加图片。</w:t>
      </w:r>
    </w:p>
    <w:p/>
    <w:p>
      <w:r>
        <w:t>同时支持新增、编辑、删除。</w:t>
      </w:r>
    </w:p>
    <w:p/>
    <w:p>
      <w:pPr>
        <w:pStyle w:val="Heading3"/>
      </w:pPr>
      <w:r>
        <w:t>3. 每日打卡模块</w:t>
      </w:r>
    </w:p>
    <w:p/>
    <w:p>
      <w:r>
        <w:t>用户点击打卡按钮后，可将对应习惯标记为今日已完成。系统会自动统计：</w:t>
      </w:r>
    </w:p>
    <w:p/>
    <w:p>
      <w:pPr>
        <w:pStyle w:val="ListNumber"/>
      </w:pPr>
      <w:r>
        <w:t>1. 今日已打卡数量；</w:t>
      </w:r>
    </w:p>
    <w:p>
      <w:pPr>
        <w:pStyle w:val="ListNumber"/>
      </w:pPr>
      <w:r>
        <w:t>2. 当前连续打卡天数；</w:t>
      </w:r>
    </w:p>
    <w:p>
      <w:pPr>
        <w:pStyle w:val="ListNumber"/>
      </w:pPr>
      <w:r>
        <w:t>3. 习惯总数。</w:t>
      </w:r>
    </w:p>
    <w:p/>
    <w:p>
      <w:pPr>
        <w:pStyle w:val="Heading3"/>
      </w:pPr>
      <w:r>
        <w:t>4. 图片采集模块</w:t>
      </w:r>
    </w:p>
    <w:p/>
    <w:p>
      <w:r>
        <w:t>在新增或编辑习惯时，用户可以：</w:t>
      </w:r>
    </w:p>
    <w:p/>
    <w:p>
      <w:pPr>
        <w:pStyle w:val="ListNumber"/>
      </w:pPr>
      <w:r>
        <w:t>1. 直接调用手机摄像头拍照；</w:t>
      </w:r>
    </w:p>
    <w:p>
      <w:pPr>
        <w:pStyle w:val="ListNumber"/>
      </w:pPr>
      <w:r>
        <w:t>2. 从系统相册中选择图片；</w:t>
      </w:r>
    </w:p>
    <w:p>
      <w:pPr>
        <w:pStyle w:val="ListNumber"/>
      </w:pPr>
      <w:r>
        <w:t>3. 将图片保存到应用私有目录中并展示在习惯卡片中。</w:t>
      </w:r>
    </w:p>
    <w:p/>
    <w:p>
      <w:pPr>
        <w:pStyle w:val="Heading2"/>
      </w:pPr>
      <w:r>
        <w:t>六、系统实现方案</w:t>
      </w:r>
    </w:p>
    <w:p/>
    <w:p>
      <w:pPr>
        <w:pStyle w:val="Heading3"/>
      </w:pPr>
      <w:r>
        <w:t>1. 数据存储</w:t>
      </w:r>
    </w:p>
    <w:p/>
    <w:p>
      <w:r>
        <w:t>本项目采用本地离线存储方式：</w:t>
      </w:r>
    </w:p>
    <w:p/>
    <w:p>
      <w:pPr>
        <w:pStyle w:val="ListNumber"/>
      </w:pPr>
      <w:r>
        <w:t>1. `DataStore Preferences` 用于保存登录状态、记住密码信息；</w:t>
      </w:r>
    </w:p>
    <w:p>
      <w:pPr>
        <w:pStyle w:val="ListNumber"/>
      </w:pPr>
      <w:r>
        <w:t>2. JSON 文件用于保存账号数据和习惯数据；</w:t>
      </w:r>
    </w:p>
    <w:p>
      <w:pPr>
        <w:pStyle w:val="ListNumber"/>
      </w:pPr>
      <w:r>
        <w:t>3. 应用私有目录用于保存拍照或相册复制后的图片资源。</w:t>
      </w:r>
    </w:p>
    <w:p/>
    <w:p>
      <w:r>
        <w:t>这种方案结构清晰、实现难度适中，适合课程项目展示，也不依赖网络环境。</w:t>
      </w:r>
    </w:p>
    <w:p/>
    <w:p>
      <w:pPr>
        <w:pStyle w:val="Heading3"/>
      </w:pPr>
      <w:r>
        <w:t>2. 页面设计</w:t>
      </w:r>
    </w:p>
    <w:p/>
    <w:p>
      <w:r>
        <w:t>项目主要包含以下页面或区域：</w:t>
      </w:r>
    </w:p>
    <w:p/>
    <w:p>
      <w:pPr>
        <w:pStyle w:val="ListNumber"/>
      </w:pPr>
      <w:r>
        <w:t>1. 登录页；</w:t>
      </w:r>
    </w:p>
    <w:p>
      <w:pPr>
        <w:pStyle w:val="ListNumber"/>
      </w:pPr>
      <w:r>
        <w:t>2. 注册弹窗；</w:t>
      </w:r>
    </w:p>
    <w:p>
      <w:pPr>
        <w:pStyle w:val="ListNumber"/>
      </w:pPr>
      <w:r>
        <w:t>3. 主界面概览卡片；</w:t>
      </w:r>
    </w:p>
    <w:p>
      <w:pPr>
        <w:pStyle w:val="ListNumber"/>
      </w:pPr>
      <w:r>
        <w:t>4. 习惯列表卡片；</w:t>
      </w:r>
    </w:p>
    <w:p>
      <w:pPr>
        <w:pStyle w:val="ListNumber"/>
      </w:pPr>
      <w:r>
        <w:t>5. 新增/编辑习惯底部弹层。</w:t>
      </w:r>
    </w:p>
    <w:p/>
    <w:p>
      <w:r>
        <w:t>整体采用 Material 3 风格，配色简洁柔和，交互逻辑清楚，适合演示。</w:t>
      </w:r>
    </w:p>
    <w:p/>
    <w:p>
      <w:pPr>
        <w:pStyle w:val="Heading3"/>
      </w:pPr>
      <w:r>
        <w:t>3. 关键技术点</w:t>
      </w:r>
    </w:p>
    <w:p/>
    <w:p>
      <w:pPr>
        <w:pStyle w:val="ListNumber"/>
      </w:pPr>
      <w:r>
        <w:t>1. 使用 `Jetpack Compose` 进行声明式 UI 开发；</w:t>
      </w:r>
    </w:p>
    <w:p>
      <w:pPr>
        <w:pStyle w:val="ListNumber"/>
      </w:pPr>
      <w:r>
        <w:t>2. 使用 `rememberLauncherForActivityResult` 调起相机和相册；</w:t>
      </w:r>
    </w:p>
    <w:p>
      <w:pPr>
        <w:pStyle w:val="ListNumber"/>
      </w:pPr>
      <w:r>
        <w:t>3. 通过 `FileProvider` 安全分享应用私有目录中的拍照文件；</w:t>
      </w:r>
    </w:p>
    <w:p>
      <w:pPr>
        <w:pStyle w:val="ListNumber"/>
      </w:pPr>
      <w:r>
        <w:t>4. 使用 `ViewModel + StateFlow` 管理界面状态；</w:t>
      </w:r>
    </w:p>
    <w:p>
      <w:pPr>
        <w:pStyle w:val="ListNumber"/>
      </w:pPr>
      <w:r>
        <w:t>5. 使用日期集合计算连续打卡天数。</w:t>
      </w:r>
    </w:p>
    <w:p/>
    <w:p>
      <w:pPr>
        <w:pStyle w:val="Heading2"/>
      </w:pPr>
      <w:r>
        <w:t>七、系统测试</w:t>
      </w:r>
    </w:p>
    <w:p/>
    <w:p>
      <w:pPr>
        <w:pStyle w:val="Heading3"/>
      </w:pPr>
      <w:r>
        <w:t>1. 功能测试内容</w:t>
      </w:r>
    </w:p>
    <w:p/>
    <w:p>
      <w:pPr>
        <w:pStyle w:val="ListNumber"/>
      </w:pPr>
      <w:r>
        <w:t>1. 登录是否成功；</w:t>
      </w:r>
    </w:p>
    <w:p>
      <w:pPr>
        <w:pStyle w:val="ListNumber"/>
      </w:pPr>
      <w:r>
        <w:t>2. 记住密码是否生效；</w:t>
      </w:r>
    </w:p>
    <w:p>
      <w:pPr>
        <w:pStyle w:val="ListNumber"/>
      </w:pPr>
      <w:r>
        <w:t>3. 注册功能是否生效；</w:t>
      </w:r>
    </w:p>
    <w:p>
      <w:pPr>
        <w:pStyle w:val="ListNumber"/>
      </w:pPr>
      <w:r>
        <w:t>4. 习惯新增、编辑、删除是否正常；</w:t>
      </w:r>
    </w:p>
    <w:p>
      <w:pPr>
        <w:pStyle w:val="ListNumber"/>
      </w:pPr>
      <w:r>
        <w:t>5. 打卡功能是否正常；</w:t>
      </w:r>
    </w:p>
    <w:p>
      <w:pPr>
        <w:pStyle w:val="ListNumber"/>
      </w:pPr>
      <w:r>
        <w:t>6. 连续打卡天数统计是否正确；</w:t>
      </w:r>
    </w:p>
    <w:p>
      <w:pPr>
        <w:pStyle w:val="ListNumber"/>
      </w:pPr>
      <w:r>
        <w:t>7. 相机拍照与相册选图是否正常；</w:t>
      </w:r>
    </w:p>
    <w:p>
      <w:pPr>
        <w:pStyle w:val="ListNumber"/>
      </w:pPr>
      <w:r>
        <w:t>8. APK 能否正常安装运行。</w:t>
      </w:r>
    </w:p>
    <w:p/>
    <w:p>
      <w:pPr>
        <w:pStyle w:val="Heading3"/>
      </w:pPr>
      <w:r>
        <w:t>2. 测试结果</w:t>
      </w:r>
    </w:p>
    <w:p/>
    <w:p>
      <w:r>
        <w:t>经测试，本项目主要功能均可正常运行。单元测试已通过，APK 已成功生成。</w:t>
      </w:r>
    </w:p>
    <w:p/>
    <w:p>
      <w:pPr>
        <w:pStyle w:val="Heading2"/>
      </w:pPr>
      <w:r>
        <w:t>八、项目特色</w:t>
      </w:r>
    </w:p>
    <w:p/>
    <w:p>
      <w:pPr>
        <w:pStyle w:val="ListNumber"/>
      </w:pPr>
      <w:r>
        <w:t>1. 完整覆盖课程要求的基础功能；</w:t>
      </w:r>
    </w:p>
    <w:p>
      <w:pPr>
        <w:pStyle w:val="ListNumber"/>
      </w:pPr>
      <w:r>
        <w:t>2. 支持图片采集，演示效果更直观；</w:t>
      </w:r>
    </w:p>
    <w:p>
      <w:pPr>
        <w:pStyle w:val="ListNumber"/>
      </w:pPr>
      <w:r>
        <w:t>3. 界面现代简洁，交互自然；</w:t>
      </w:r>
    </w:p>
    <w:p>
      <w:pPr>
        <w:pStyle w:val="ListNumber"/>
      </w:pPr>
      <w:r>
        <w:t>4. 采用本地存储，脱离网络也可稳定演示；</w:t>
      </w:r>
    </w:p>
    <w:p>
      <w:pPr>
        <w:pStyle w:val="ListNumber"/>
      </w:pPr>
      <w:r>
        <w:t>5. 具备可扩展性，后续可加入提醒通知、云同步、统计图表等功能。</w:t>
      </w:r>
    </w:p>
    <w:p/>
    <w:p>
      <w:pPr>
        <w:pStyle w:val="Heading2"/>
      </w:pPr>
      <w:r>
        <w:t>九、不足与改进方向</w:t>
      </w:r>
    </w:p>
    <w:p/>
    <w:p>
      <w:r>
        <w:t>虽然本项目已经完成课程要求，但仍有可优化空间：</w:t>
      </w:r>
    </w:p>
    <w:p/>
    <w:p>
      <w:pPr>
        <w:pStyle w:val="ListNumber"/>
      </w:pPr>
      <w:r>
        <w:t>1. 当前未接入云端数据库，数据仅保存在本地；</w:t>
      </w:r>
    </w:p>
    <w:p>
      <w:pPr>
        <w:pStyle w:val="ListNumber"/>
      </w:pPr>
      <w:r>
        <w:t>2. 暂未加入推送提醒通知；</w:t>
      </w:r>
    </w:p>
    <w:p>
      <w:pPr>
        <w:pStyle w:val="ListNumber"/>
      </w:pPr>
      <w:r>
        <w:t>3. 图片暂未进行压缩处理和裁剪；</w:t>
      </w:r>
    </w:p>
    <w:p>
      <w:pPr>
        <w:pStyle w:val="ListNumber"/>
      </w:pPr>
      <w:r>
        <w:t>4. 账号安全性仍可进一步加强，例如加入加密存储。</w:t>
      </w:r>
    </w:p>
    <w:p/>
    <w:p>
      <w:r>
        <w:t>后续可进一步加入：</w:t>
      </w:r>
    </w:p>
    <w:p/>
    <w:p>
      <w:pPr>
        <w:pStyle w:val="ListNumber"/>
      </w:pPr>
      <w:r>
        <w:t>1. 每日通知提醒；</w:t>
      </w:r>
    </w:p>
    <w:p>
      <w:pPr>
        <w:pStyle w:val="ListNumber"/>
      </w:pPr>
      <w:r>
        <w:t>2. 统计图表；</w:t>
      </w:r>
    </w:p>
    <w:p>
      <w:pPr>
        <w:pStyle w:val="ListNumber"/>
      </w:pPr>
      <w:r>
        <w:t>3. 深色模式细化；</w:t>
      </w:r>
    </w:p>
    <w:p>
      <w:pPr>
        <w:pStyle w:val="ListNumber"/>
      </w:pPr>
      <w:r>
        <w:t>4. 云端同步与多设备登录。</w:t>
      </w:r>
    </w:p>
    <w:p/>
    <w:p>
      <w:pPr>
        <w:pStyle w:val="Heading2"/>
      </w:pPr>
      <w:r>
        <w:t>十、总结</w:t>
      </w:r>
    </w:p>
    <w:p/>
    <w:p>
      <w:r>
        <w:t>本项目独立完成了“每日打卡习惯追踪APP”的设计与开发，达成了登录、记住密码、习惯管理、信息展示、拍照和相册选图等核心要求，并完成了可演示的应用成品。通过本次开发，进一步掌握了 Android 项目结构、Compose 界面开发、Activity Result 调用方式以及本地数据持久化等关键知识，为后续移动应用开发打下了基础。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